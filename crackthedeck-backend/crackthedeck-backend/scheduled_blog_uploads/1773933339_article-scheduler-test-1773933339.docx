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Scheduler Test Title</w:t>
      </w:r>
    </w:p>
    <w:p>
      <w:r>
        <w:t>This is the lead paragraph for the scheduler test.</w:t>
      </w:r>
    </w:p>
    <w:p>
      <w:pPr>
        <w:pStyle w:val="Heading2"/>
      </w:pPr>
      <w:r>
        <w:t>Section Heading</w:t>
      </w:r>
    </w:p>
    <w:p>
      <w:r>
        <w:t>Body paragraph under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